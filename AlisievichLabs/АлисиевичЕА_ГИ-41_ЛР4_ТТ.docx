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ЛАБОРАТОРНАЯ РАБОТА № 4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Разработка технических требований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Вариант 1. АС «Учет ТО подвижного состава»</w:t>
      </w:r>
    </w:p>
    <w:p>
      <w:pPr>
        <w:spacing w:before="0" w:after="24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Выполнил: Алисиевич Е.А., группа ГИ-41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ознакомиться с разработкой технических требований на создание автоматизированной системы и связать требования с функциональной моделью IDEF0.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Задание: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варианту 1 на основе модели «Обработка заявки на ТО подвижного состава» выделить процессы, данные, нормы, роли и смежные границы. Сформулировать проверяемые требования с кодами. Включить подсистему доступа и авторизации и UML-диаграмму этого процесса.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Введение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Технические требования задают цели автоматизированной системы «Учет технического обслуживания подвижного состава» (АС УТО), состав функций и порядок приемки. Основание – модель IDEF0 варианта 1: диаграммы A-0, A0, A1 и A2. Подсистема доступа в модели отдельным блоком не выделена и добавлена по заданию этой лабораторной.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Общие сведения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Наименование работы: разработка технических требований на АС УТО. Объект автоматизации – обработка заявки на техническое обслуживание подвижного состава от поступления заявки депо до акта и записи в журнале. Пользователи: диспетчер депо и бригада ТО. Учетные записи ведет администратор. Бюджет депо и снабжение в границы модели не входят.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Назначение и цели создания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Назначение АС УТО совпадает с функцией узла A-0: обработать заявку на ТО подвижного состава. Цели: не регистрировать неполную заявку, планировать бригаду и окно по нормативам, выпускать акт только по наряд-заказу и хранить запись в журнале ТО.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Характеристика объекта</w:t>
      </w:r>
    </w:p>
    <w:p>
      <w:pPr>
        <w:spacing w:before="8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1 – Бизнес-процессы по модели IDEF0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Узел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Процесс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Принять и проверить заявку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Проверенная заявка или запрос на уточнение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Спланировать работы и ресурсы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Наряд-заказ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A0, блок 3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Выполнить ТО и оформить результаты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Акт и запись в журнале ТО</w:t>
            </w:r>
          </w:p>
        </w:tc>
      </w:tr>
    </w:tbl>
    <w:p/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Входы I1 и I2 – заявка депо и сведения о состоянии. Выходы O1 и O2 – акт и запись в журнале. Управления C1 и C2 – нормативы ТО и график постановки. Роли взяты из механизмов: диспетчер (M1) и бригада ТО (M3). ИС учета ТО (M2) туннелирована: это создаваемая АС УТО, а не внешняя система.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Требования к системе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АС УТО состоит из подсистемы доступа и трех функциональных частей по модели. Без успешного входа остальные функции недоступны.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1 – Подсистемы АС УТО</w:t>
      </w:r>
    </w:p>
    <w:p>
      <w:pPr>
        <w:spacing w:before="8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2 – Требования к доступу и авторизации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361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Код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Требование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AUTH-01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Вход только по логину и паролю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Без пары логин-пароль сессия не создается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AUTH-02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Пароль не короче 8 символов, есть цифра и буквы разного регистра. Проверка на клиенте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Короткий пароль не уходит на сервер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AUTH-03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Пароль хранится только в виде хеша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 базе нет открытого пароля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AUTH-04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При простое более 10 минут сессия уничтожается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Через 10 минут без действий нужен новый вход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AUTH-05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Есть сброс и восстановление учетной записи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Новый пароль снова проходит AUTH-02 и AUTH-03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AUTH-06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Диспетчер не открывает функции бригады и наоборот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входа виден только набор своей роли</w:t>
            </w:r>
          </w:p>
        </w:tc>
      </w:tr>
    </w:tbl>
    <w:p/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2 – UML: аутентификация и авторизация</w:t>
      </w:r>
    </w:p>
    <w:p>
      <w:pPr>
        <w:spacing w:before="8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3 – Функциональные требования и связь с IDEF0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Код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Требование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Проверка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FR-01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Принять заявку депо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A-0, I1; A1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Заявка сохраняется со статусом «принята»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FR-02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 регистрировать заявку без сведений о состоянии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A1, I2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Пустой комплект дает запрос на уточнение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FR-03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Вернуть заявку на уточнение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A0, обратная связь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Статус меняется на «уточнение», регистрации нет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FR-04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Определить объем ТО по нормативам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A2, C1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Вид ТО выбирается из норматива, не вручную произвольным текстом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FR-05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Назначить бригаду и окно по графику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A2, C2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Окно не ставится вне графика постановки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FR-06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Сформировать наряд-заказ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A2, выход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Без проверенной заявки наряд не создается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FR-07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Оформить акт и запись в журнале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A0, O1 и O2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Акт не проводится без наряд-заказа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FR-08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Вернуть план на корректировку по замечанию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A0, замечание по наряду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Замечание переводит наряд в доработку</w:t>
            </w:r>
          </w:p>
        </w:tc>
      </w:tr>
    </w:tbl>
    <w:p/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Виды обеспечения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Информационное обеспечение: заявка, сведения о состоянии, наряд-заказ, акт, запись журнала и учетная запись. Пароль хранится хешем. Математическое обеспечение в этой системе сводится к выбору вида ТО по порогу пробега из норматива C1. Программное обеспечение: браузер и сервер. Проверка формата пароля выполняется в браузере. Техническое обеспечение: рабочее место диспетчера и сервер депо. Организационное обеспечение: диспетчер и бригада работают в своих ролях по модели, администратор ведет учетные записи.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Состав работ и приемка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Порядок работ: утверждение этих требований, проектирование данных по таблицам 2 и 3, реализация подсистем рисунка 1, проверка каждого кода, опытная эксплуатация на одном депо. Приемка пройдена, если проверки FR-01–FR-08 и AUTH-01–AUTH-06 дают указанный результат. К системе прилагаются эти требования, инструкция диспетчера и инструкция администратора.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модели IDEF0 варианта 1 взяты три процесса, граничные стрелки и роли диспетчера и бригады. На этой основе сформулированы требования FR-01–FR-08, каждое связано с узлом или стрелкой. Подсистема доступа добавлена по заданию: пароль проверяется на клиенте, хранится хешем, сессия живет 10 минут, есть восстановление учетной записи.</w:t>
      </w:r>
    </w:p>
    <w:p>
      <w:pPr>
        <w:spacing w:before="240" w:after="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Алисиевич Е.А., группа ГИ-41</w:t>
      </w:r>
    </w:p>
    <w:sectPr w:rsidR="00FC693F" w:rsidRPr="0006063C" w:rsidSect="00034616"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Алисиевич Е.А.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