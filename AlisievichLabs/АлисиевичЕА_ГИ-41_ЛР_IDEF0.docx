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ЛАБОРАТОРНАЯ РАБОТА</w:t>
      </w:r>
    </w:p>
    <w:p>
      <w:pPr>
        <w:spacing w:before="0" w:after="8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Построение моделей предметной области в нотации IDEF0</w:t>
      </w:r>
    </w:p>
    <w:p>
      <w:pPr>
        <w:spacing w:before="0" w:after="24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Вариант 1. Обработка заявки на ТО подвижного состава</w:t>
      </w:r>
    </w:p>
    <w:p>
      <w:pPr>
        <w:spacing w:before="0" w:after="240" w:line="240" w:lineRule="auto"/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Выполнил: Алисиевич Е.А., группа ГИ-41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Цель работы: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освоить функциональное моделирование в нотации IDEF0 и построить трехуровневую модель системы.</w:t>
      </w:r>
    </w:p>
    <w:p>
      <w:pPr>
        <w:spacing w:before="240" w:after="12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 Цель, точка зрения и границы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Цель модели: описать обработку заявки на техническое обслуживание подвижного состава, чтобы сформулировать требования к информационной системе учета ТО.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Точка зрения: диспетчер депо, который принимает заявку и ставит подвижной состав на обслуживание.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Границы: от поступления заявки эксплуатационного депо до акта выполненных работ и записи в журнале ТО. Планирование бюджета депо и материально-техническое снабжение в модель не входят. Модель построена как AS-IS.</w:t>
      </w:r>
    </w:p>
    <w:p>
      <w:pPr>
        <w:spacing w:before="240" w:after="12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 Контекстная диаграмма A-0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Главная функция – «Обработать заявку на ТО подвижного состава». У блока два входа, два управления, два выхода и три механизма. Механизм «ИС учета ТО» туннелирован скобками у блока: на нижние диаграммы он не переносится, потому что это и есть создаваемая система.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32000" cy="41208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120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Рисунок 1 – Контекстная диаграмма A-0</w:t>
      </w:r>
    </w:p>
    <w:p>
      <w:pPr>
        <w:spacing w:before="240" w:after="12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 Декомпозиция A0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Функция разложена на три работы: принять и проверить заявку, спланировать работы и ресурсы, выполнить ТО и оформить результаты. Граничные стрелки A-0 мигрировали на A0. Нормативы ТО разветвляются на вторую и третью работы. Есть обратная связь по входу «Запрос на уточнение» и обратная связь по управлению «Замечание по наряду».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32000" cy="41208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120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Рисунок 2 – Диаграмма декомпозиции A0</w:t>
      </w:r>
    </w:p>
    <w:p>
      <w:pPr>
        <w:spacing w:before="240" w:after="12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 Декомпозиция A1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Работа «Принять и проверить заявку» разложена на сверку реквизитов, проверку комплектности и регистрацию. На диаграмму перенесены I1, I2, C2 и обратная связь «Запрос на уточнение». Внутренняя обратная связь «Уточнение данных» возвращает комплект на повторную сверку. Выход диаграммы – проверенная заявка.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32000" cy="41208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120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Рисунок 3 – Диаграмма декомпозиции A1</w:t>
      </w:r>
    </w:p>
    <w:p>
      <w:pPr>
        <w:spacing w:before="240" w:after="12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 Декомпозиция A2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Работа «Спланировать работы и ресурсы» разложена на определение объема ТО, назначение бригады и окна и формирование наряд-заказа. Управление C1 разветвляется. Обратная связь по входу «Корректировка объема» замыкает цикл планирования. Выход – наряд-заказ.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32000" cy="41208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120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Рисунок 4 – Диаграмма декомпозиции A2</w:t>
      </w:r>
    </w:p>
    <w:p>
      <w:pPr>
        <w:spacing w:before="240" w:after="12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6. Словарь стрелок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Словарь фиксирует смысл объектов модели: граничные стрелки, внутренние связи, обратные связи и туннель.</w:t>
      </w:r>
    </w:p>
    <w:p>
      <w:pPr>
        <w:spacing w:before="80" w:after="12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Таблица 1 – Словарь стрелок модели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381"/>
          </w:tcPr>
          <w:p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Наименование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Тип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Определение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Заявка депо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Вход I1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Документ с требованием поставить подвижной состав на ТО: серия, номер, вид ТО, желаемая дата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Сведения о состоянии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Вход I2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Пробег, замечания осмотра и данные бортовых систем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Нормативы ТО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Управление C1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Периодичность и объем работ по видам обслуживания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График постановки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Управление C2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Утвержденный план постановки состава на ТО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Проверенная заявка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Связь по входу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Заявка, прошедшая сверку и проверку комплектности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Наряд-заказ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Связь по входу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Перечень работ, бригада и срок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Запрос на уточнение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Обратная связь по входу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Возврат заявки диспетчеру из-за неполных данных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Уточнение данных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Обратная связь по входу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Возврат на повторную сверку на диаграмме A1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Корректировка объема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Обратная связь по входу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Возврат объема ТО, если бригада или окно не подходят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Замечание по наряду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Обратная связь по управлению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Замечание по результату, из-за которого уточняется план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Акт выполненных работ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Выход O1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Документ приемки состава из обслуживания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Запись в журнале ТО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Выход O2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Запись о выполненном обслуживании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Диспетчер депо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Механизм M1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Сотрудник, который принимает заявку и планирует окно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ИС учета ТО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Механизм M2, туннель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Создаваемая система. На A-0 скобки у блока, ниже не раскрывается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Бригада ТО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Механизм M3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Исполнители работ по наряд-заказу</w:t>
            </w:r>
          </w:p>
        </w:tc>
      </w:tr>
    </w:tbl>
    <w:p/>
    <w:p>
      <w:pPr>
        <w:spacing w:before="240" w:after="12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Вывод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Автоматизации подлежат прием заявки, проверка комплектности, планирование бригады и окна, формирование наряд-заказа, оформление акта и записи в журнале. Из модели следуют требования: не регистрировать неполную заявку, хранить статус «на уточнении», не выпускать акт без наряд-заказа и возвращать план на корректировку по замечанию. Эти требования перенесены в технические требования на АС учета ТО.</w:t>
      </w:r>
    </w:p>
    <w:p>
      <w:pPr>
        <w:spacing w:before="240" w:after="0" w:line="240" w:lineRule="auto"/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Алисиевич Е.А., группа ГИ-41</w:t>
      </w:r>
    </w:p>
    <w:sectPr w:rsidR="00FC693F" w:rsidRPr="0006063C" w:rsidSect="00034616">
      <w:pgSz w:w="11906" w:h="16838"/>
      <w:pgMar w:top="1134" w:right="850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Алисиевич Е.А.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