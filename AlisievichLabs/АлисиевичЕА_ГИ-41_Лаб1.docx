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ЛАБОРАТОРНАЯ РАБОТА № 1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Первоначальная настройка Git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состояния файлов и атомарные коммиты</w:t>
      </w:r>
    </w:p>
    <w:p>
      <w:pPr>
        <w:spacing w:before="0" w:after="24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Выполнил: Алисиевич Е.А., группа ГИ-41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провести первоначальную настройку Git, инициализировать каталог, научиться различать состояния untracked, modified, staged и committed по выводу git status и зафиксировать изменения отдельными коммитами.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Репозиторий https://github.com/Havpen/KozlovLabs. Ветка task1 создана от main. Имя и почта заданы локально, без ключа --global: Алисиевич Евгений, 160360231+Havpen@users.noreply.github.com.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Инициализация и авторство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Проверена версия Git, репозиторий инициализирован, для него записаны имя и почта автора.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70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7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1 – Версия Git, инициализация и локальные настройки автора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Состояния файла my_first_file.txt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Сразу после создания my_first_file.txt команда git status показывает его в разделе Untracked files. В Git Bash эта строка выводится красным: Git еще не следит за файлом.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28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2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2 – Файл в состоянии untracked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git add файл переходит в раздел Changes to be committed, строка new file выводится зеленым. Это состояние staged. Первый коммит фиксирует пустой файл.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909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0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3 – Состояние staged и первый коммит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файл добавлена строка test row. До индексации git status показывает modified красным. Второй коммит фиксирует эту строку отдельно. Третий коммит добавляет my_second_file.txt. Так соблюдена атомарность: одно законченное изменение – один коммит.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5643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64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4 – Состояние modified и история коммитов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История task1: Add my_second_file.txt ссылается на Add test row to my_first_file.txt, тот – на Initial commit, а Initial commit – на коммит main Add repository README. Каждый коммит, кроме первого в репозитории, хранит родителя.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Контрольные вопросы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Чем отличаются рабочий каталог, индекс и репозиторий?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Рабочий каталог – это файлы, с которыми работает человек. Индекс – список того, что войдет в следующий коммит. Каталог .git – сама база: объекты, история и ссылки веток. git add переносит изменение из рабочего каталога в индекс, git commit – из индекса в .git.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Какие состояния может принимать файл и какими командами они меняются?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Untracked – файл новый, Git его не знает. git add переводит его в staged. После коммита файл committed. Если отслеживаемый файл изменен, но еще не добавлен в индекс, он modified. git add снова делает его staged, следующий git commit возвращает в committed.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Почему автора коммита нельзя менять после публикации?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Имя и почта записаны внутри объекта коммита. Смена user.name не переписывает старые коммиты, а новый автор у следующих коммитов ломает единую историю. Переписывание уже отправленных коммитов меняет их хеши, и общий репозиторий расходится с копиями других участников.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чем разница local и --global и почему здесь выбран local?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Уровень --global пишет настройки в профиль пользователя Windows и действует во всех репозиториях. Уровень local пишет в .git/config только этого проекта. В работе нужен local, чтобы автор лабораторной был привязан к KozlovLabs, а не ко всей учетной записи компьютера.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Репозиторий инициализирован, автор задан локально. Файл прошел состояния untracked, staged, committed и modified. Три изменения зафиксированы тремя коммитами, история связана через родителей.</w:t>
      </w:r>
    </w:p>
    <w:p>
      <w:pPr>
        <w:spacing w:before="240" w:after="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Алисиевич Е.А., группа ГИ-41</w:t>
      </w:r>
    </w:p>
    <w:sectPr w:rsidR="00FC693F" w:rsidRPr="0006063C" w:rsidSect="00034616">
      <w:pgSz w:w="11906" w:h="16838"/>
      <w:pgMar w:top="1134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Алисиевич Е.А.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