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ЛАБОРАТОРНАЯ РАБОТА № 2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Ветвление и совместная разработка</w:t>
      </w:r>
    </w:p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удаленный репозиторий, ветки, слияние</w:t>
      </w:r>
    </w:p>
    <w:p>
      <w:pPr>
        <w:spacing w:before="0" w:after="24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Выполнил: Алисиевич Е.А., группа ГИ-41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Цель работы: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научиться создавать удаленный репозиторий, синхронизировать его через SSH, работать с ветками и разрешать конфликт слияния.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Репозиторий: https://github.com/Havpen/KozlovLabs. Материалы лабораторной размещены в ветке task2, созданной от main. Запрос на слияние: https://github.com/Havpen/KozlovLabs/compare/main...task2.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Удаленный репозиторий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Сгенерирована пара ключей ed25519, публичный ключ добавлен в учетную запись Havpen. Репозиторий KozlovLabs склонирован по SSH. В корне добавлен .gitignore.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70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70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1 – Ключ SSH и клонирование репозитория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Файл news.txt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news.txt сначала записана первая половина новости и сделан коммит Add first half of news. Затем дописана вторая половина, коммит Add second half of news. В файле виден полный текст.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74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74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2 – Две половины новости двумя коммитами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Ветвление и конфликт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 task2 создана ветка lab2-src. В testGit.txt сделаны два коммита: строка first commit и строка second commit. Первое слияние lab2-src в task2 прошло без конфликта: task2 не расходилась с этой веткой, Git выполнил fast-forward.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392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392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3 – Коммиты first и second и первое слияние без конфликта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Затем на lab2-src добавлена строка third commit, а на task2 – fourth commit. Повторное слияние остановилось на конфликте: один и тот же участок файла изменен по-разному. Маркеры &lt;&lt;&lt;&lt;&lt;&lt;&lt;, ======= и &gt;&gt;&gt;&gt;&gt;&gt;&gt; показывают обе версии.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75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75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4 – testGit.txt до разрешения конфликта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Маркеры удалены, в файле оставлены четыре строки в порядке first, second, third, fourth. Результат зафиксирован коммитом Resolve merge conflict.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555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55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5 – testGit.txt после разрешения конфликта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История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Вывод git log --graph --oneline --all. Коммиты лабораторной 2: Add first half of news и Add second half of news – шаги с news.txt; first commit и second commit – строки файла на lab2-src; fourth commit – правка на task2; third commit – правка на lab2-src; Resolve merge conflict – слияние после конфликта, у него два родителя. Коммиты Initial commit, Add test row и Add my_second_file.txt относятся к ветке task1, это лабораторная 1. Add repository README – общий коммит main.</w:t>
      </w:r>
    </w:p>
    <w:p>
      <w:pPr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1367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136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Рисунок 6 – Граф коммитов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Контрольные вопросы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чем разница между git fetch, git pull и git push?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git fetch забирает новые коммиты с сервера и не меняет рабочие файлы. git pull – это fetch и сразу слияние в текущую ветку. git push отправляет локальные коммиты на сервер.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Почему создание ветки – дешевая операция?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Ветка – это файл со ссылкой на хеш коммита, а не копия проекта. Создание ветки записывает одну ссылку, поэтому оно почти не зависит от размера репозитория.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 будет, если в двух ветках по-разному изменен один и тот же участок файла?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Автослияние останавливается. Git помечает участок маркерами &lt;&lt;&lt;&lt;&lt;&lt;&lt;, ======= и &gt;&gt;&gt;&gt;&gt;&gt;&gt;. Нужно оставить один согласованный текст, затем git add и git commit.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4.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Зачем конфликт создается намеренно?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Чтобы он гарантированно возник на одном и том же месте файла. Тогда можно отработать разрешение и собрать строки first, second, third, fourth в заданном порядке.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5.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Чем SSH-ключ лучше логина и пароля?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сервер уходит подпись приватным ключом, сам ключ с компьютера не передается. Пароль можно подобрать, а GitHub для операций git его уже не принимает. Ключ удобнее и его сложнее украсть из ввода.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 xml:space="preserve">6.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 показывает второй родитель коммита слияния?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Первый родитель – вершина ветки, в которую вливали (task2, коммит fourth commit). Второй родитель – вершина вливаемой ветки (lab2-src, коммит third commit). Два родителя означают, что в этой точке соединились две истории.</w:t>
      </w:r>
    </w:p>
    <w:p>
      <w:pPr>
        <w:spacing w:before="24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Вывод</w:t>
      </w:r>
    </w:p>
    <w:p>
      <w:pPr>
        <w:spacing w:before="0" w:after="120" w:line="240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Репозиторий связан с GitHub по SSH. Новость собрана двумя коммитами. Конфликт в testGit.txt получен намеренно и разрешен так, что в файле остались все четыре строки. Коммит слияния имеет двух родителей.</w:t>
      </w:r>
    </w:p>
    <w:p>
      <w:pPr>
        <w:spacing w:before="240" w:after="0" w:line="24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Алисиевич Е.А., группа ГИ-41</w:t>
      </w:r>
    </w:p>
    <w:sectPr w:rsidR="00FC693F" w:rsidRPr="0006063C" w:rsidSect="00034616">
      <w:pgSz w:w="11906" w:h="16838"/>
      <w:pgMar w:top="1134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Алисиевич Е.А.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