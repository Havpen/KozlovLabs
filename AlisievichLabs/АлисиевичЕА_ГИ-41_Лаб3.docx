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ЛАБОРАТОРНАЯ РАБОТА № 3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Основы контейнеризации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запуск, сборка образов и Docker Compose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Выполнил: Алисиевич Е.А., группа ГИ-41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освоить запуск контейнеров, сборку образа через Dockerfile, развертывание связанных сервисов через Docker Compose и оформление результата в репозитории.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Репозиторий: https://github.com/Havpen/KozlovLabs, ветка task3 от main. Конфигурация Docker лежит в папке Лабораторная_работа_3_Docker. Запрос на слияние в main: https://github.com/Havpen/KozlovLabs/compare/main...task3. Работа выполнена в Docker Desktop 27.5.1. Облачные Cloud Shell и Codespaces не использовались: команды и проверка страницы те же.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Базовый контейнер Nginx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Проверена версия Docker. Контейнер nginx запущен в фоне, порт 8080 хоста проброшен на порт 80. docker ps показывает контейнер. Страница открылась с кодом 200 и заголовком Welcome to nginx! Затем контейнер остановлен по идентификатору.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811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81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1 – Запуск Nginx и вывод docker ps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47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4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2 – Проверка страницы и остановка контейнера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7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3 – Стартовая страница Nginx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Своя страница через том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Создан index.html со строками о системе перевозочных документов. Контейнер my-nginx запущен с монтированием каталога в /usr/share/nginx/html. Браузер показал свою страницу. Контейнер остановлен и удален.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18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1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4 – Страница, отданная через том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7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5 – Страница информационной системы в браузере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Образ transport-app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Dockerfile основан на nginx:alpine и копирует index.html командой COPY. Образ собран с тегом transport-app и запущен как my-custom-app. Порт 8080 снова отдает ту же страницу.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9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6 – Сборка образа и запуск своего контейнера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Листинг Dockerfile: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FROM nginx:alpine; COPY index.html /usr/share/nginx/html/index.html; EXPOSE 80.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Docker Compose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docker-compose.yml два сервиса. web использует образ transport-app и публикует порт 8080. cache использует redis:alpine и публикует порт 6379. depends_on запускает web после cache. Compose предупредил, что поле version устарело; строка version: '3.8' оставлена, потому что так задано в методичке. Redis ответил PONG.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60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6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7 – docker compose up и docker compose ps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Листинг docker-compose.yml: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сервис web с image transport-app, ports 8080:80 и depends_on cache; сервис cache с image redis:alpine и ports 6379:6379.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Контрольные вопросы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Чем контейнер отличается от виртуальной машины?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Контейнер работает на ядре операционной системы хоста и не содержит отдельной гостевой ОС. Виртуальная машина запускает свою ОС через гипервизор, поэтому она тяжелее и дольше стартует.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чего в docker run нужны ключи -d и -p?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-d запускает контейнер в фоне и возвращает управление терминалу. -p публикует порт контейнера на порт хоста. В работе использовалось -p 8080:80: снаружи порт 8080, внутри контейнера порт 80.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Какая директива Dockerfile переносит файлы внутрь образа?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COPY. В образе transport-app этой директивой копируется index.html.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Почему в задании 1 использовался флаг -v, а в задании 2 – COPY?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Флаг -v подключает папку хоста в контейнер. Файл можно менять без пересборки образа. COPY записывает файл в образ во время docker build, после этого контейнер не зависит от файла на хосте.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 делает depends_on?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Директива задает порядок старта: web запускается после cache. Это не проверка того, что Redis уже принимает команды, а только порядок создания контейнеров.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 сделает docker compose down?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Команда остановит и удалит контейнеры стека и сеть, которую создал compose up. Образы transport-app и redis:alpine на машине останутся. Именованных томов в этом файле нет.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Запущен готовый Nginx, своя страница отдана через том и из образа transport-app. Compose поднял веб-сервер и Redis. Файлы index.html, Dockerfile и docker-compose.yml зафиксированы в ветке task3.</w:t>
      </w:r>
    </w:p>
    <w:p>
      <w:pPr>
        <w:spacing w:before="240" w:after="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Алисиевич Е.А., группа ГИ-41</w:t>
      </w:r>
    </w:p>
    <w:sectPr w:rsidR="00FC693F" w:rsidRPr="0006063C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Алисиевич Е.А.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